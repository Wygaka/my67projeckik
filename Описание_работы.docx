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7</w:t>
      </w:r>
    </w:p>
    <w:p>
      <w:r>
        <w:t>Инструментальные средства разработки программного обеспечения</w:t>
      </w:r>
    </w:p>
    <w:p>
      <w:r>
        <w:t>Описание проекта clean_order_service</w:t>
        <w:br/>
        <w:t>Python и Git</w:t>
        <w:br/>
        <w:t>Дата проверки 14 октября 2026 года</w:t>
      </w:r>
    </w:p>
    <w:p>
      <w:pPr>
        <w:pStyle w:val="Heading1"/>
      </w:pPr>
      <w:r>
        <w:t>Цель работы</w:t>
      </w:r>
    </w:p>
    <w:p>
      <w:r>
        <w:t>Разработать сервис создания заказов с разделением бизнес логики и хранения данных, проверить его автоматическими тестами и сохранить проект в системе контроля версий Git.</w:t>
      </w:r>
    </w:p>
    <w:p>
      <w:pPr>
        <w:pStyle w:val="Heading1"/>
      </w:pPr>
      <w:r>
        <w:t>Результат</w:t>
      </w:r>
    </w:p>
    <w:p>
      <w:r>
        <w:t>Сервис создаёт заказ, рассчитывает сумму позиций, применяет скидку 10 процентов при сумме от 5000 рублей включительно и сохраняет заказ в SQLite. Демонстрационный заказ на 5500 рублей получает скидку 550 рублей. Итоговая сумма составляет 4950 рублей.</w:t>
      </w:r>
    </w:p>
    <w:p>
      <w:pPr>
        <w:pStyle w:val="Heading1"/>
      </w:pPr>
      <w:r>
        <w:t>Архитектура проекта</w:t>
      </w:r>
    </w:p>
    <w:p>
      <w:r>
        <w:t>Слой domain содержит Order и OrderItem, проверки корректности данных и правила расчёта скидки. Он не зависит от SQLite или способа запуска приложения.</w:t>
      </w:r>
    </w:p>
    <w:p>
      <w:r>
        <w:t>Слой use_cases содержит сценарий CreateOrderUseCase и интерфейс IOrderRepository. Сценарий создаёт доменные объекты и сохраняет заказ через интерфейс репозитория.</w:t>
      </w:r>
    </w:p>
    <w:p>
      <w:r>
        <w:t>Слой infrastructure содержит реализации репозитория в памяти и SQLite, а также обёртку для измерения времени выполнения сценария. Конкретный репозиторий передаётся сценарию при сборке приложения в src/main.py.</w:t>
      </w:r>
    </w:p>
    <w:p>
      <w:pPr>
        <w:spacing w:after="100"/>
      </w:pPr>
      <w:r>
        <w:rPr>
          <w:rFonts w:ascii="Consolas" w:hAnsi="Consolas"/>
          <w:sz w:val="18"/>
        </w:rPr>
        <w:t>main -&gt; CreateOrderUseCase -&gt; IOrderRepository</w:t>
        <w:br/>
        <w:t xml:space="preserve">                              ^</w:t>
        <w:br/>
        <w:t xml:space="preserve">              InMemoryOrderRepository / SqliteOrderRepository</w:t>
      </w:r>
    </w:p>
    <w:p>
      <w:r>
        <w:t>Такое направление зависимостей позволяет проверять сценарий на репозитории в памяти и использовать SQLite при обычном запуске без изменения бизнес правил.</w:t>
      </w:r>
    </w:p>
    <w:p>
      <w:r>
        <w:br w:type="page"/>
      </w:r>
    </w:p>
    <w:p>
      <w:pPr>
        <w:pStyle w:val="Heading1"/>
      </w:pPr>
      <w:r>
        <w:t>Запуск в Windows</w:t>
      </w:r>
    </w:p>
    <w:p>
      <w:r>
        <w:t>Требуется Python 3.10 или новее. Внешние библиотеки для запуска и тестирования сервиса не нужны. Команды выполняются в терминале из корня проекта.</w:t>
      </w:r>
    </w:p>
    <w:p>
      <w:pPr>
        <w:spacing w:after="100"/>
      </w:pPr>
      <w:r>
        <w:rPr>
          <w:rFonts w:ascii="Consolas" w:hAnsi="Consolas"/>
          <w:sz w:val="18"/>
        </w:rPr>
        <w:t>python -m venv .venv</w:t>
        <w:br/>
        <w:t>.\.venv\Scripts\python.exe -m src.main</w:t>
        <w:br/>
        <w:t>.\.venv\Scripts\python.exe -m unittest discover -s tests -v</w:t>
      </w:r>
    </w:p>
    <w:p>
      <w:r>
        <w:t>Прямой вызов интерпретатора виртуального окружения позволяет запускать проект без выполнения Activate.ps1. Для запуска двойным щелчком предусмотрены run.bat и test.bat; перед этим необходимо создать .venv.</w:t>
      </w:r>
    </w:p>
    <w:p>
      <w:r>
        <w:t>В VS Code настроены интерпретатор .venv, обнаружение unittest и запуск модуля src.main через отладчик debugpy. Виртуальное окружение и рабочая база данных исключены из Git с помощью .gitignore.</w:t>
      </w:r>
    </w:p>
    <w:p>
      <w:pPr>
        <w:pStyle w:val="Heading1"/>
      </w:pPr>
      <w:r>
        <w:t>Проверка выполнения</w:t>
      </w:r>
    </w:p>
    <w:p>
      <w:pPr>
        <w:spacing w:after="100"/>
      </w:pPr>
      <w:r>
        <w:rPr>
          <w:rFonts w:ascii="Consolas" w:hAnsi="Consolas"/>
          <w:sz w:val="18"/>
        </w:rPr>
        <w:t>{'order_id': 'ORD-001', 'subtotal': 5500.0,</w:t>
        <w:br/>
        <w:t xml:space="preserve"> 'discount': 550.0, 'final_amount': 4950.0}</w:t>
      </w:r>
    </w:p>
    <w:p>
      <w:r>
        <w:t>При проверке 14 октября 2026 года выполнены шесть автоматических тестов. Все завершились успешно с результатом OK.</w:t>
      </w:r>
    </w:p>
    <w:p>
      <w:r>
        <w:t>Расчёт скидки для заказа на 5500 рублей и итоговой суммы 4950 рублей.</w:t>
      </w:r>
    </w:p>
    <w:p>
      <w:r>
        <w:t>Расчёт заказа ниже порога скидки без уменьшения суммы.</w:t>
      </w:r>
    </w:p>
    <w:p>
      <w:r>
        <w:t>Отклонение заказа без позиций.</w:t>
      </w:r>
    </w:p>
    <w:p>
      <w:r>
        <w:t>Отклонение позиции с нулевым количеством.</w:t>
      </w:r>
    </w:p>
    <w:p>
      <w:r>
        <w:t>Создание заказа и сохранение через репозиторий в памяти.</w:t>
      </w:r>
    </w:p>
    <w:p>
      <w:r>
        <w:t>Сохранение в SQLite и восстановление заказа с правильной итоговой суммой.</w:t>
      </w:r>
    </w:p>
    <w:p>
      <w:pPr>
        <w:pStyle w:val="Heading1"/>
      </w:pPr>
      <w:r>
        <w:t>Изменения запуска</w:t>
      </w:r>
    </w:p>
    <w:p>
      <w:r>
        <w:t>В src/main.py добавлена настройка пути импорта для запуска файла напрямую. Запуск как модуля через python -m src.main сохранён. Настройки VS Code используют актуальный тип отладчика debugpy.</w:t>
      </w:r>
    </w:p>
    <w:p>
      <w:r>
        <w:br w:type="page"/>
      </w:r>
    </w:p>
    <w:p>
      <w:pPr>
        <w:pStyle w:val="Heading1"/>
      </w:pPr>
      <w:r>
        <w:t>Работа с Git</w:t>
      </w:r>
    </w:p>
    <w:p>
      <w:r>
        <w:t>Репозиторий проекта расположен по адресу https://github.com/Wygaka/my67projeckik. В истории есть коммиты реализации сервиса, ветки feature/payment и hotfix/patch, слияние функциональной ветки и перенос исправления в main. Создан тег v1.0.0.</w:t>
      </w:r>
    </w:p>
    <w:p>
      <w:pPr>
        <w:spacing w:after="100"/>
      </w:pPr>
      <w:r>
        <w:rPr>
          <w:rFonts w:ascii="Consolas" w:hAnsi="Consolas"/>
          <w:sz w:val="18"/>
        </w:rPr>
        <w:t>55a0f1d feat(order): implement clean architecture service</w:t>
        <w:br/>
        <w:t>8574470 feat(payment): implement payment contract</w:t>
        <w:br/>
        <w:t>e72ea98 merge: integrate feature/payment</w:t>
        <w:br/>
        <w:t>a834ceb fix(core): apply critical patch</w:t>
      </w:r>
    </w:p>
    <w:p>
      <w:r>
        <w:t>Проверить историю, ветки и теги можно следующими командами. Они предназначены для просмотра и не изменяют файлы проекта.</w:t>
      </w:r>
    </w:p>
    <w:p>
      <w:pPr>
        <w:spacing w:after="100"/>
      </w:pPr>
      <w:r>
        <w:rPr>
          <w:rFonts w:ascii="Consolas" w:hAnsi="Consolas"/>
          <w:sz w:val="18"/>
        </w:rPr>
        <w:t>git status -s</w:t>
        <w:br/>
        <w:t>git log --oneline --graph --decorate --all</w:t>
        <w:br/>
        <w:t>git branch -a</w:t>
        <w:br/>
        <w:t>git tag -n</w:t>
        <w:br/>
        <w:t>git remote -v</w:t>
      </w:r>
    </w:p>
    <w:p>
      <w:pPr>
        <w:pStyle w:val="Heading1"/>
      </w:pPr>
      <w:r>
        <w:t>Основные понятия</w:t>
      </w:r>
    </w:p>
    <w:p>
      <w:r>
        <w:t>Коммит фиксирует состояние отслеживаемых файлов. Ветка указывает на последовательность коммитов и позволяет вести отдельное направление разработки. Merge объединяет истории, а cherry-pick переносит выбранный коммит на текущую ветку.</w:t>
      </w:r>
    </w:p>
    <w:p>
      <w:r>
        <w:t>Stash временно откладывает незакоммиченные изменения. Reflog показывает перемещения ссылок локального репозитория и помогает найти потерянный коммит. Bisect выполняет поиск коммита, в котором возникла ошибка, деля диапазон истории пополам.</w:t>
      </w:r>
    </w:p>
    <w:p>
      <w:r>
        <w:t>Конфликт слияния возникает, когда Git не может автоматически совместить изменения. Разработчик исправляет конфликтующие участки, добавляет файлы командой git add и завершает слияние коммитом. Эти сведения описывают назначение команд и не являются протоколом выполнения конфликтного слияния, reflog или bisect в данном проекте.</w:t>
      </w:r>
    </w:p>
    <w:p>
      <w:pPr>
        <w:pStyle w:val="Heading1"/>
      </w:pPr>
      <w:r>
        <w:t>Вывод</w:t>
      </w:r>
    </w:p>
    <w:p>
      <w:r>
        <w:t>Реализован учебный сервис заказов с выделенными слоями, заменяемым хранилищем, журналированием времени выполнения и автоматическими тестами. Проверены демонстрационный запуск и шесть тестовых сценариев. Проект подготовлен для работы в VS Code и хранения исходного кода в GitHub.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 Описание проекта</dc:title>
  <dc:subject>Сервис заказов Python и Git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